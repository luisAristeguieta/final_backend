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4B21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</w:p>
    <w:p w14:paraId="4D996A3A" w14:textId="062981A0" w:rsidR="00EC046C" w:rsidRDefault="00EC046C" w:rsidP="006F4289">
      <w:pPr>
        <w:jc w:val="center"/>
        <w:rPr>
          <w:b/>
          <w:bCs/>
          <w:color w:val="000000" w:themeColor="text1"/>
          <w:sz w:val="52"/>
          <w:szCs w:val="48"/>
        </w:rPr>
      </w:pPr>
      <w:r w:rsidRPr="00EC046C">
        <w:rPr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23CCBE0D" w14:textId="77777777" w:rsidR="006F4289" w:rsidRPr="00EC046C" w:rsidRDefault="006F4289" w:rsidP="006F4289">
      <w:pPr>
        <w:jc w:val="center"/>
        <w:rPr>
          <w:b/>
          <w:bCs/>
          <w:color w:val="000000" w:themeColor="text1"/>
          <w:sz w:val="52"/>
          <w:szCs w:val="48"/>
        </w:rPr>
      </w:pPr>
    </w:p>
    <w:p w14:paraId="4113A897" w14:textId="475342FA" w:rsidR="00080E53" w:rsidRDefault="00E95C5A" w:rsidP="00080E53">
      <w:pPr>
        <w:jc w:val="center"/>
        <w:rPr>
          <w:color w:val="000000" w:themeColor="text1"/>
          <w:sz w:val="36"/>
          <w:szCs w:val="32"/>
        </w:rPr>
      </w:pPr>
      <w:r>
        <w:rPr>
          <w:color w:val="000000" w:themeColor="text1"/>
          <w:sz w:val="36"/>
          <w:szCs w:val="32"/>
        </w:rPr>
        <w:t>Examen Final</w:t>
      </w:r>
    </w:p>
    <w:p w14:paraId="27E7E3C7" w14:textId="77777777" w:rsidR="00E95C5A" w:rsidRDefault="00E95C5A" w:rsidP="00E95C5A">
      <w:pPr>
        <w:rPr>
          <w:color w:val="000000" w:themeColor="text1"/>
          <w:sz w:val="28"/>
          <w:szCs w:val="24"/>
          <w:u w:val="single"/>
        </w:rPr>
      </w:pPr>
    </w:p>
    <w:p w14:paraId="32D12BE3" w14:textId="77777777" w:rsidR="00E95C5A" w:rsidRPr="00E95C5A" w:rsidRDefault="00E95C5A" w:rsidP="00EC046C">
      <w:pPr>
        <w:jc w:val="center"/>
        <w:rPr>
          <w:b/>
          <w:bCs/>
          <w:color w:val="000000" w:themeColor="text1"/>
          <w:sz w:val="32"/>
          <w:szCs w:val="28"/>
          <w:u w:val="single"/>
        </w:rPr>
      </w:pPr>
    </w:p>
    <w:p w14:paraId="5C8FCDA2" w14:textId="6D523BE8" w:rsid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b/>
          <w:bCs/>
          <w:color w:val="000000" w:themeColor="text1"/>
          <w:sz w:val="32"/>
          <w:szCs w:val="28"/>
        </w:rPr>
        <w:t>Nombre:</w:t>
      </w:r>
    </w:p>
    <w:p w14:paraId="45CFDF86" w14:textId="772C569C" w:rsidR="00EC046C" w:rsidRDefault="002A3092" w:rsidP="00EC046C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Luis Enrique Aristeguieta Jiménez</w:t>
      </w:r>
    </w:p>
    <w:p w14:paraId="01361926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 xml:space="preserve">Asignatura: </w:t>
      </w:r>
    </w:p>
    <w:p w14:paraId="45BE4FB6" w14:textId="2037DD06" w:rsidR="009B596D" w:rsidRDefault="009B596D" w:rsidP="006F4289">
      <w:pPr>
        <w:jc w:val="center"/>
        <w:rPr>
          <w:color w:val="000000" w:themeColor="text1"/>
          <w:sz w:val="32"/>
          <w:szCs w:val="28"/>
        </w:rPr>
      </w:pPr>
      <w:r w:rsidRPr="009B596D">
        <w:rPr>
          <w:color w:val="000000" w:themeColor="text1"/>
          <w:sz w:val="32"/>
          <w:szCs w:val="28"/>
        </w:rPr>
        <w:t xml:space="preserve">Desarrollo Web </w:t>
      </w:r>
      <w:proofErr w:type="spellStart"/>
      <w:r w:rsidRPr="009B596D">
        <w:rPr>
          <w:color w:val="000000" w:themeColor="text1"/>
          <w:sz w:val="32"/>
          <w:szCs w:val="28"/>
        </w:rPr>
        <w:t>Backend</w:t>
      </w:r>
      <w:proofErr w:type="spellEnd"/>
      <w:r w:rsidRPr="009B596D">
        <w:rPr>
          <w:color w:val="000000" w:themeColor="text1"/>
          <w:sz w:val="32"/>
          <w:szCs w:val="28"/>
        </w:rPr>
        <w:t xml:space="preserve"> 2025-3 R</w:t>
      </w:r>
    </w:p>
    <w:p w14:paraId="69F8B48E" w14:textId="77777777" w:rsidR="009F7CB9" w:rsidRPr="009316B6" w:rsidRDefault="009F7CB9" w:rsidP="009316B6">
      <w:pPr>
        <w:rPr>
          <w:color w:val="000000" w:themeColor="text1"/>
          <w:sz w:val="32"/>
          <w:szCs w:val="28"/>
          <w:u w:val="single"/>
        </w:rPr>
      </w:pPr>
    </w:p>
    <w:p w14:paraId="0145D59E" w14:textId="0533958A" w:rsidR="00EC046C" w:rsidRPr="006F4289" w:rsidRDefault="00EC046C" w:rsidP="00754140">
      <w:pPr>
        <w:jc w:val="center"/>
        <w:rPr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>Docente:</w:t>
      </w:r>
    </w:p>
    <w:p w14:paraId="5E842E3D" w14:textId="77777777" w:rsidR="009B596D" w:rsidRDefault="009B596D" w:rsidP="00EC046C">
      <w:pPr>
        <w:jc w:val="center"/>
        <w:rPr>
          <w:color w:val="000000" w:themeColor="text1"/>
          <w:sz w:val="32"/>
          <w:szCs w:val="28"/>
        </w:rPr>
      </w:pPr>
      <w:proofErr w:type="spellStart"/>
      <w:r w:rsidRPr="009B596D">
        <w:rPr>
          <w:color w:val="000000" w:themeColor="text1"/>
          <w:sz w:val="32"/>
          <w:szCs w:val="28"/>
        </w:rPr>
        <w:t>Belkix</w:t>
      </w:r>
      <w:proofErr w:type="spellEnd"/>
      <w:r w:rsidRPr="009B596D">
        <w:rPr>
          <w:color w:val="000000" w:themeColor="text1"/>
          <w:sz w:val="32"/>
          <w:szCs w:val="28"/>
        </w:rPr>
        <w:t xml:space="preserve"> Requejo Micolta</w:t>
      </w:r>
    </w:p>
    <w:p w14:paraId="198FC61F" w14:textId="5CC07638" w:rsidR="00063CB8" w:rsidRPr="00063CB8" w:rsidRDefault="00063CB8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063CB8">
        <w:rPr>
          <w:b/>
          <w:bCs/>
          <w:color w:val="000000" w:themeColor="text1"/>
          <w:sz w:val="32"/>
          <w:szCs w:val="28"/>
        </w:rPr>
        <w:t xml:space="preserve">Fecha de entrega: </w:t>
      </w:r>
    </w:p>
    <w:p w14:paraId="45E11B7F" w14:textId="37CB7153" w:rsidR="00063CB8" w:rsidRDefault="00E95C5A" w:rsidP="007649DF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1</w:t>
      </w:r>
      <w:r w:rsidR="009B596D">
        <w:rPr>
          <w:color w:val="000000" w:themeColor="text1"/>
          <w:sz w:val="32"/>
          <w:szCs w:val="28"/>
        </w:rPr>
        <w:t xml:space="preserve"> de </w:t>
      </w:r>
      <w:r>
        <w:rPr>
          <w:color w:val="000000" w:themeColor="text1"/>
          <w:sz w:val="32"/>
          <w:szCs w:val="28"/>
        </w:rPr>
        <w:t>Julio</w:t>
      </w:r>
      <w:r w:rsidR="00F07D48">
        <w:rPr>
          <w:color w:val="000000" w:themeColor="text1"/>
          <w:sz w:val="32"/>
          <w:szCs w:val="28"/>
        </w:rPr>
        <w:t xml:space="preserve"> </w:t>
      </w:r>
      <w:r w:rsidR="00063CB8" w:rsidRPr="00063CB8">
        <w:rPr>
          <w:color w:val="000000" w:themeColor="text1"/>
          <w:sz w:val="32"/>
          <w:szCs w:val="28"/>
        </w:rPr>
        <w:t>de 202</w:t>
      </w:r>
      <w:r w:rsidR="00044AC6">
        <w:rPr>
          <w:color w:val="000000" w:themeColor="text1"/>
          <w:sz w:val="32"/>
          <w:szCs w:val="28"/>
        </w:rPr>
        <w:t>6</w:t>
      </w:r>
    </w:p>
    <w:p w14:paraId="151A030F" w14:textId="77777777" w:rsidR="00E16C48" w:rsidRDefault="00EC046C" w:rsidP="009B596D">
      <w:pPr>
        <w:jc w:val="center"/>
        <w:rPr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t>Quito, Ecuador</w:t>
      </w:r>
    </w:p>
    <w:p w14:paraId="61C79CE7" w14:textId="77777777" w:rsidR="00BA6CA5" w:rsidRDefault="00BA6CA5" w:rsidP="004F6B8D">
      <w:pPr>
        <w:rPr>
          <w:color w:val="000000" w:themeColor="text1"/>
          <w:sz w:val="32"/>
          <w:szCs w:val="28"/>
        </w:rPr>
      </w:pPr>
    </w:p>
    <w:p w14:paraId="68E8BBBA" w14:textId="41DB2EC6" w:rsidR="004F6B8D" w:rsidRPr="00BA6CA5" w:rsidRDefault="004F6B8D" w:rsidP="004F6B8D">
      <w:pPr>
        <w:rPr>
          <w:color w:val="000000" w:themeColor="text1"/>
          <w:sz w:val="32"/>
          <w:szCs w:val="28"/>
          <w:lang w:val="en-US"/>
        </w:rPr>
      </w:pPr>
      <w:r w:rsidRPr="00BA6CA5">
        <w:rPr>
          <w:color w:val="000000" w:themeColor="text1"/>
          <w:sz w:val="32"/>
          <w:szCs w:val="28"/>
          <w:lang w:val="en-US"/>
        </w:rPr>
        <w:lastRenderedPageBreak/>
        <w:t xml:space="preserve">Enlaces: </w:t>
      </w:r>
    </w:p>
    <w:p w14:paraId="6DF34603" w14:textId="77777777" w:rsidR="00BA6CA5" w:rsidRDefault="00BA6CA5" w:rsidP="00BA6CA5">
      <w:pPr>
        <w:rPr>
          <w:color w:val="000000" w:themeColor="text1"/>
          <w:szCs w:val="24"/>
          <w:lang w:val="en-US"/>
        </w:rPr>
      </w:pPr>
      <w:r w:rsidRPr="00BA6CA5">
        <w:rPr>
          <w:color w:val="000000" w:themeColor="text1"/>
          <w:szCs w:val="24"/>
          <w:lang w:val="en-US"/>
        </w:rPr>
        <w:t xml:space="preserve">Git: </w:t>
      </w:r>
      <w:r w:rsidRPr="00BA6CA5">
        <w:rPr>
          <w:color w:val="000000" w:themeColor="text1"/>
          <w:szCs w:val="24"/>
          <w:lang w:val="en-US"/>
        </w:rPr>
        <w:t>https://github.com/luisAristeguieta/final_backend</w:t>
      </w:r>
    </w:p>
    <w:p w14:paraId="6D381E1C" w14:textId="60A135AE" w:rsidR="00BA6CA5" w:rsidRPr="00BA6CA5" w:rsidRDefault="00BA6CA5" w:rsidP="00BA6CA5">
      <w:pPr>
        <w:rPr>
          <w:color w:val="000000" w:themeColor="text1"/>
          <w:szCs w:val="24"/>
          <w:u w:val="single"/>
          <w:lang w:val="en-US"/>
        </w:rPr>
      </w:pPr>
      <w:r>
        <w:rPr>
          <w:color w:val="000000" w:themeColor="text1"/>
          <w:szCs w:val="24"/>
          <w:lang w:val="en-US"/>
        </w:rPr>
        <w:t xml:space="preserve">Drivers: </w:t>
      </w:r>
    </w:p>
    <w:p w14:paraId="3182B159" w14:textId="28D1E5CA" w:rsidR="004F6B8D" w:rsidRDefault="004F6B8D" w:rsidP="004F6B8D">
      <w:pPr>
        <w:rPr>
          <w:color w:val="000000" w:themeColor="text1"/>
          <w:sz w:val="32"/>
          <w:szCs w:val="28"/>
          <w:lang w:val="en-US"/>
        </w:rPr>
      </w:pPr>
    </w:p>
    <w:p w14:paraId="3C6B8112" w14:textId="77777777" w:rsidR="00BA6CA5" w:rsidRPr="00BA6CA5" w:rsidRDefault="00BA6CA5" w:rsidP="004F6B8D">
      <w:pPr>
        <w:rPr>
          <w:color w:val="000000" w:themeColor="text1"/>
          <w:sz w:val="32"/>
          <w:szCs w:val="28"/>
          <w:lang w:val="en-US"/>
        </w:rPr>
      </w:pPr>
    </w:p>
    <w:p w14:paraId="1A307415" w14:textId="7284BA37" w:rsidR="00DE222C" w:rsidRPr="00BA6CA5" w:rsidRDefault="00EC046C" w:rsidP="004F6B8D">
      <w:pPr>
        <w:rPr>
          <w:color w:val="000000" w:themeColor="text1"/>
          <w:sz w:val="32"/>
          <w:szCs w:val="28"/>
          <w:lang w:val="en-US"/>
        </w:rPr>
      </w:pPr>
      <w:r w:rsidRPr="00BA6CA5">
        <w:rPr>
          <w:color w:val="000000" w:themeColor="text1"/>
          <w:sz w:val="32"/>
          <w:szCs w:val="28"/>
          <w:lang w:val="en-US"/>
        </w:rPr>
        <w:br/>
      </w:r>
    </w:p>
    <w:sectPr w:rsidR="00DE222C" w:rsidRPr="00BA6CA5" w:rsidSect="00063CB8">
      <w:headerReference w:type="default" r:id="rId8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36B91" w14:textId="77777777" w:rsidR="00DD688A" w:rsidRPr="00EC046C" w:rsidRDefault="00DD688A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702DC543" w14:textId="77777777" w:rsidR="00DD688A" w:rsidRPr="00EC046C" w:rsidRDefault="00DD688A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6F09D" w14:textId="77777777" w:rsidR="00DD688A" w:rsidRPr="00EC046C" w:rsidRDefault="00DD688A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5EE1B73D" w14:textId="77777777" w:rsidR="00DD688A" w:rsidRPr="00EC046C" w:rsidRDefault="00DD688A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482C" w14:textId="578074D4" w:rsidR="00EC046C" w:rsidRPr="00EC046C" w:rsidRDefault="00063CB8">
    <w:pPr>
      <w:pStyle w:val="Encabezado"/>
    </w:pPr>
    <w:r w:rsidRPr="00EC046C">
      <w:rPr>
        <w:noProof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909888">
    <w:abstractNumId w:val="8"/>
  </w:num>
  <w:num w:numId="2" w16cid:durableId="1796488913">
    <w:abstractNumId w:val="6"/>
  </w:num>
  <w:num w:numId="3" w16cid:durableId="1885751313">
    <w:abstractNumId w:val="5"/>
  </w:num>
  <w:num w:numId="4" w16cid:durableId="1946114152">
    <w:abstractNumId w:val="4"/>
  </w:num>
  <w:num w:numId="5" w16cid:durableId="116064958">
    <w:abstractNumId w:val="7"/>
  </w:num>
  <w:num w:numId="6" w16cid:durableId="144707133">
    <w:abstractNumId w:val="3"/>
  </w:num>
  <w:num w:numId="7" w16cid:durableId="1555696956">
    <w:abstractNumId w:val="2"/>
  </w:num>
  <w:num w:numId="8" w16cid:durableId="539783944">
    <w:abstractNumId w:val="1"/>
  </w:num>
  <w:num w:numId="9" w16cid:durableId="573204291">
    <w:abstractNumId w:val="0"/>
  </w:num>
  <w:num w:numId="10" w16cid:durableId="1306474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BA"/>
    <w:rsid w:val="00026C63"/>
    <w:rsid w:val="0003100D"/>
    <w:rsid w:val="00034616"/>
    <w:rsid w:val="00044AC6"/>
    <w:rsid w:val="0006063C"/>
    <w:rsid w:val="00063CB8"/>
    <w:rsid w:val="00067D18"/>
    <w:rsid w:val="00080E53"/>
    <w:rsid w:val="00085425"/>
    <w:rsid w:val="000A3B88"/>
    <w:rsid w:val="000A5130"/>
    <w:rsid w:val="000B0782"/>
    <w:rsid w:val="000B40B1"/>
    <w:rsid w:val="000B41B1"/>
    <w:rsid w:val="000B7CE9"/>
    <w:rsid w:val="000C1CBB"/>
    <w:rsid w:val="000C6F82"/>
    <w:rsid w:val="000D0D0F"/>
    <w:rsid w:val="00143267"/>
    <w:rsid w:val="00143E97"/>
    <w:rsid w:val="0015074B"/>
    <w:rsid w:val="0015404C"/>
    <w:rsid w:val="001567C4"/>
    <w:rsid w:val="001A6C5A"/>
    <w:rsid w:val="001D7380"/>
    <w:rsid w:val="001D7B41"/>
    <w:rsid w:val="001E0D10"/>
    <w:rsid w:val="001E31F1"/>
    <w:rsid w:val="001F054E"/>
    <w:rsid w:val="001F73E0"/>
    <w:rsid w:val="00200B24"/>
    <w:rsid w:val="00204BBD"/>
    <w:rsid w:val="00207533"/>
    <w:rsid w:val="002078F7"/>
    <w:rsid w:val="00213C98"/>
    <w:rsid w:val="00245BE5"/>
    <w:rsid w:val="00261439"/>
    <w:rsid w:val="002617C9"/>
    <w:rsid w:val="00270881"/>
    <w:rsid w:val="0027678D"/>
    <w:rsid w:val="00283714"/>
    <w:rsid w:val="00291A5B"/>
    <w:rsid w:val="0029639D"/>
    <w:rsid w:val="002A16FE"/>
    <w:rsid w:val="002A3092"/>
    <w:rsid w:val="002A5DBB"/>
    <w:rsid w:val="002B64BE"/>
    <w:rsid w:val="002C4743"/>
    <w:rsid w:val="002D6F1E"/>
    <w:rsid w:val="002E6881"/>
    <w:rsid w:val="002F077E"/>
    <w:rsid w:val="002F0851"/>
    <w:rsid w:val="00300E75"/>
    <w:rsid w:val="00320916"/>
    <w:rsid w:val="00326F90"/>
    <w:rsid w:val="00340DFE"/>
    <w:rsid w:val="00345D0D"/>
    <w:rsid w:val="00374E2C"/>
    <w:rsid w:val="003B0A28"/>
    <w:rsid w:val="003B1473"/>
    <w:rsid w:val="003D0966"/>
    <w:rsid w:val="003D488C"/>
    <w:rsid w:val="003F4E45"/>
    <w:rsid w:val="00416716"/>
    <w:rsid w:val="00416AC0"/>
    <w:rsid w:val="00430D4E"/>
    <w:rsid w:val="00437C4C"/>
    <w:rsid w:val="00437EEB"/>
    <w:rsid w:val="0045123A"/>
    <w:rsid w:val="00472E5F"/>
    <w:rsid w:val="00482797"/>
    <w:rsid w:val="00484373"/>
    <w:rsid w:val="0048704A"/>
    <w:rsid w:val="004A625F"/>
    <w:rsid w:val="004B449B"/>
    <w:rsid w:val="004D0C91"/>
    <w:rsid w:val="004D689A"/>
    <w:rsid w:val="004F6B8D"/>
    <w:rsid w:val="00516D55"/>
    <w:rsid w:val="00543044"/>
    <w:rsid w:val="00555084"/>
    <w:rsid w:val="00555F00"/>
    <w:rsid w:val="005653FD"/>
    <w:rsid w:val="00583092"/>
    <w:rsid w:val="005A2705"/>
    <w:rsid w:val="005B14B4"/>
    <w:rsid w:val="005C3F1D"/>
    <w:rsid w:val="005E331C"/>
    <w:rsid w:val="00615E88"/>
    <w:rsid w:val="0062427B"/>
    <w:rsid w:val="00624708"/>
    <w:rsid w:val="00624ADE"/>
    <w:rsid w:val="00634EEB"/>
    <w:rsid w:val="006362F4"/>
    <w:rsid w:val="00644EEF"/>
    <w:rsid w:val="00677BB5"/>
    <w:rsid w:val="006839CC"/>
    <w:rsid w:val="00693692"/>
    <w:rsid w:val="006A2EE8"/>
    <w:rsid w:val="006A30B7"/>
    <w:rsid w:val="006B1D7C"/>
    <w:rsid w:val="006C0244"/>
    <w:rsid w:val="006C3E65"/>
    <w:rsid w:val="006D59BD"/>
    <w:rsid w:val="006E0FEF"/>
    <w:rsid w:val="006E4044"/>
    <w:rsid w:val="006F1400"/>
    <w:rsid w:val="006F4289"/>
    <w:rsid w:val="006F7063"/>
    <w:rsid w:val="00747546"/>
    <w:rsid w:val="00754140"/>
    <w:rsid w:val="007649DF"/>
    <w:rsid w:val="00783AC4"/>
    <w:rsid w:val="0078479E"/>
    <w:rsid w:val="00786D67"/>
    <w:rsid w:val="00787BEC"/>
    <w:rsid w:val="007962FE"/>
    <w:rsid w:val="007A4431"/>
    <w:rsid w:val="007A5827"/>
    <w:rsid w:val="007B4F29"/>
    <w:rsid w:val="007B69B3"/>
    <w:rsid w:val="007D5FE6"/>
    <w:rsid w:val="007E64B1"/>
    <w:rsid w:val="007F15EC"/>
    <w:rsid w:val="007F6F38"/>
    <w:rsid w:val="00807551"/>
    <w:rsid w:val="008076A0"/>
    <w:rsid w:val="00813516"/>
    <w:rsid w:val="00814837"/>
    <w:rsid w:val="00815F42"/>
    <w:rsid w:val="008208C4"/>
    <w:rsid w:val="00827AAB"/>
    <w:rsid w:val="00830447"/>
    <w:rsid w:val="00851AEA"/>
    <w:rsid w:val="008530CD"/>
    <w:rsid w:val="00855290"/>
    <w:rsid w:val="00855CCC"/>
    <w:rsid w:val="00876113"/>
    <w:rsid w:val="008833AD"/>
    <w:rsid w:val="008939B0"/>
    <w:rsid w:val="008B1B18"/>
    <w:rsid w:val="008B3633"/>
    <w:rsid w:val="008F3063"/>
    <w:rsid w:val="0090685E"/>
    <w:rsid w:val="009316B6"/>
    <w:rsid w:val="00931F9D"/>
    <w:rsid w:val="00957A07"/>
    <w:rsid w:val="00962DDF"/>
    <w:rsid w:val="00963F81"/>
    <w:rsid w:val="0097718A"/>
    <w:rsid w:val="00981039"/>
    <w:rsid w:val="00981CB9"/>
    <w:rsid w:val="009830C6"/>
    <w:rsid w:val="00985377"/>
    <w:rsid w:val="00995479"/>
    <w:rsid w:val="009B52BF"/>
    <w:rsid w:val="009B596D"/>
    <w:rsid w:val="009B7F61"/>
    <w:rsid w:val="009C76CB"/>
    <w:rsid w:val="009E7B0C"/>
    <w:rsid w:val="009E7FE1"/>
    <w:rsid w:val="009F3A5D"/>
    <w:rsid w:val="009F7CB9"/>
    <w:rsid w:val="00A251B8"/>
    <w:rsid w:val="00A27B87"/>
    <w:rsid w:val="00A46B40"/>
    <w:rsid w:val="00A65102"/>
    <w:rsid w:val="00A73522"/>
    <w:rsid w:val="00A755CA"/>
    <w:rsid w:val="00A81E1A"/>
    <w:rsid w:val="00A826B8"/>
    <w:rsid w:val="00A8574F"/>
    <w:rsid w:val="00A90D02"/>
    <w:rsid w:val="00A90F7C"/>
    <w:rsid w:val="00AA1978"/>
    <w:rsid w:val="00AA1D8D"/>
    <w:rsid w:val="00AA7421"/>
    <w:rsid w:val="00AC34EC"/>
    <w:rsid w:val="00AF5C7B"/>
    <w:rsid w:val="00B11700"/>
    <w:rsid w:val="00B13A7B"/>
    <w:rsid w:val="00B1504E"/>
    <w:rsid w:val="00B17FE1"/>
    <w:rsid w:val="00B45626"/>
    <w:rsid w:val="00B47730"/>
    <w:rsid w:val="00B53745"/>
    <w:rsid w:val="00B64DE4"/>
    <w:rsid w:val="00B734BA"/>
    <w:rsid w:val="00B75FF7"/>
    <w:rsid w:val="00BA6CA5"/>
    <w:rsid w:val="00BC1742"/>
    <w:rsid w:val="00BC27F0"/>
    <w:rsid w:val="00BD5EAE"/>
    <w:rsid w:val="00BF5948"/>
    <w:rsid w:val="00C010E2"/>
    <w:rsid w:val="00C11FCA"/>
    <w:rsid w:val="00C1264A"/>
    <w:rsid w:val="00C17A62"/>
    <w:rsid w:val="00C20E17"/>
    <w:rsid w:val="00C22CEC"/>
    <w:rsid w:val="00C334F8"/>
    <w:rsid w:val="00C55C5E"/>
    <w:rsid w:val="00C624AE"/>
    <w:rsid w:val="00C66F93"/>
    <w:rsid w:val="00C67D34"/>
    <w:rsid w:val="00C9011A"/>
    <w:rsid w:val="00C91384"/>
    <w:rsid w:val="00CA612A"/>
    <w:rsid w:val="00CB0664"/>
    <w:rsid w:val="00CC46BB"/>
    <w:rsid w:val="00CC4A97"/>
    <w:rsid w:val="00D13300"/>
    <w:rsid w:val="00D174AC"/>
    <w:rsid w:val="00D20DD4"/>
    <w:rsid w:val="00D30BC5"/>
    <w:rsid w:val="00D46C56"/>
    <w:rsid w:val="00D54DF3"/>
    <w:rsid w:val="00D65A9E"/>
    <w:rsid w:val="00D86016"/>
    <w:rsid w:val="00D87A9A"/>
    <w:rsid w:val="00D939FD"/>
    <w:rsid w:val="00D9448D"/>
    <w:rsid w:val="00DA5B53"/>
    <w:rsid w:val="00DB0E38"/>
    <w:rsid w:val="00DB660C"/>
    <w:rsid w:val="00DC621E"/>
    <w:rsid w:val="00DD688A"/>
    <w:rsid w:val="00DE222C"/>
    <w:rsid w:val="00DF1DA5"/>
    <w:rsid w:val="00DF2F18"/>
    <w:rsid w:val="00E00053"/>
    <w:rsid w:val="00E16C48"/>
    <w:rsid w:val="00E217A1"/>
    <w:rsid w:val="00E37A3C"/>
    <w:rsid w:val="00E5086D"/>
    <w:rsid w:val="00E5104B"/>
    <w:rsid w:val="00E54A05"/>
    <w:rsid w:val="00E56330"/>
    <w:rsid w:val="00E62433"/>
    <w:rsid w:val="00E824F7"/>
    <w:rsid w:val="00E953A3"/>
    <w:rsid w:val="00E95C5A"/>
    <w:rsid w:val="00EA08B4"/>
    <w:rsid w:val="00EB126E"/>
    <w:rsid w:val="00EC046C"/>
    <w:rsid w:val="00ED0848"/>
    <w:rsid w:val="00EE4A60"/>
    <w:rsid w:val="00EF40D7"/>
    <w:rsid w:val="00EF5923"/>
    <w:rsid w:val="00F030BB"/>
    <w:rsid w:val="00F07D48"/>
    <w:rsid w:val="00F10055"/>
    <w:rsid w:val="00F11FFC"/>
    <w:rsid w:val="00F15DBD"/>
    <w:rsid w:val="00F2505C"/>
    <w:rsid w:val="00F63501"/>
    <w:rsid w:val="00F649A1"/>
    <w:rsid w:val="00F712F1"/>
    <w:rsid w:val="00F7400A"/>
    <w:rsid w:val="00F8275E"/>
    <w:rsid w:val="00F948C5"/>
    <w:rsid w:val="00FA3758"/>
    <w:rsid w:val="00FA7112"/>
    <w:rsid w:val="00FC693F"/>
    <w:rsid w:val="00FD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46B4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6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LEAJ</dc:creator>
  <cp:keywords/>
  <dc:description>generated by python-docx</dc:description>
  <cp:lastModifiedBy>Study</cp:lastModifiedBy>
  <cp:revision>10</cp:revision>
  <cp:lastPrinted>2026-06-20T05:53:00Z</cp:lastPrinted>
  <dcterms:created xsi:type="dcterms:W3CDTF">2026-06-25T20:48:00Z</dcterms:created>
  <dcterms:modified xsi:type="dcterms:W3CDTF">2026-07-02T00:19:00Z</dcterms:modified>
  <cp:category/>
</cp:coreProperties>
</file>